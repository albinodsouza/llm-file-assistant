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Sofia Garcia</w:t>
        <w:br/>
        <w:t>Java Developer</w:t>
        <w:br/>
        <w:t>Experience: 5 years</w:t>
        <w:br/>
        <w:t>Skills: Java, Spring Boot, SQL, REST APIs, JUnit.</w:t>
        <w:br/>
        <w:t>Developed enterprise backend services.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