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Liam Wilson</w:t>
        <w:br/>
        <w:t>QA Automation Engineer</w:t>
        <w:br/>
        <w:t>Experience: 4 years</w:t>
        <w:br/>
        <w:t>Skills: Python, Selenium, pytest, API testing.</w:t>
        <w:br/>
        <w:t>Created automated regression testing suites.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